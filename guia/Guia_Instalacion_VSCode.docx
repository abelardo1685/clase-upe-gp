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 w:val="0"/>
          <w:i w:val="0"/>
          <w:color w:val="5A5F66"/>
          <w:sz w:val="22"/>
        </w:rPr>
        <w:t>Unidad de Planeación Energética · UNAM</w:t>
      </w:r>
    </w:p>
    <w:p>
      <w:pPr>
        <w:spacing w:after="0"/>
      </w:pPr>
      <w:r>
        <w:rPr>
          <w:b/>
          <w:i w:val="0"/>
          <w:color w:val="003D79"/>
          <w:sz w:val="52"/>
        </w:rPr>
        <w:t>Guía de instalación</w:t>
      </w:r>
    </w:p>
    <w:p>
      <w:pPr>
        <w:spacing w:after="280"/>
      </w:pPr>
      <w:r>
        <w:rPr>
          <w:b w:val="0"/>
          <w:i w:val="0"/>
          <w:color w:val="003D79"/>
          <w:sz w:val="30"/>
        </w:rPr>
        <w:t>Visual Studio Code en Windows, desde cero</w:t>
      </w:r>
    </w:p>
    <w:p>
      <w:pPr>
        <w:spacing w:after="200"/>
      </w:pPr>
      <w:r>
        <w:rPr>
          <w:b w:val="0"/>
          <w:i w:val="0"/>
        </w:rPr>
        <w:t>Antes de la clase práctica de Python y procesos gaussianos. Tiempo estimado: 20–30 minutos. Necesitas una computadora con Windows 10 u 11, conexión a internet y permiso para instalar programas.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4F3EA"/>
          </w:tcPr>
          <w:p>
            <w:pPr>
              <w:spacing w:after="60"/>
            </w:pPr>
            <w:r>
              <w:rPr>
                <w:b/>
                <w:color w:val="003D79"/>
              </w:rPr>
              <w:t>✔ Qué vas a tener al terminar</w:t>
            </w:r>
          </w:p>
          <w:p>
            <w:pPr>
              <w:spacing w:after="60"/>
            </w:pPr>
            <w:r>
              <w:t>• Visual Studio Code instalado y abriendo correctamente.</w:t>
            </w:r>
          </w:p>
          <w:p>
            <w:pPr>
              <w:spacing w:after="60"/>
            </w:pPr>
            <w:r>
              <w:t xml:space="preserve">• Las extensiones </w:t>
            </w:r>
            <w:r>
              <w:rPr>
                <w:b/>
              </w:rPr>
              <w:t>Python</w:t>
            </w:r>
            <w:r>
              <w:t xml:space="preserve"> y </w:t>
            </w:r>
            <w:r>
              <w:rPr>
                <w:b/>
              </w:rPr>
              <w:t>Jupyter</w:t>
            </w:r>
            <w:r>
              <w:t xml:space="preserve"> instaladas dentro de VS Code.</w:t>
            </w:r>
          </w:p>
          <w:p>
            <w:pPr>
              <w:spacing w:after="60"/>
            </w:pPr>
            <w:r>
              <w:t>• Python 3.13 instalado.</w:t>
            </w:r>
          </w:p>
          <w:p>
            <w:pPr>
              <w:spacing w:after="60"/>
            </w:pPr>
            <w:r>
              <w:t xml:space="preserve">• Las librerías de la clase instaladas: </w:t>
            </w:r>
            <w:r>
              <w:rPr>
                <w:rFonts w:ascii="Consolas" w:hAnsi="Consolas"/>
                <w:sz w:val="19"/>
              </w:rPr>
              <w:t>numpy, pandas, matplotlib, scikit-learn, ipykernel</w:t>
            </w:r>
            <w: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6EEF7"/>
          </w:tcPr>
          <w:p>
            <w:pPr>
              <w:spacing w:after="60"/>
            </w:pPr>
            <w:r>
              <w:rPr>
                <w:b/>
                <w:color w:val="003D79"/>
              </w:rPr>
              <w:t>💡 Cómo usar esta guía</w:t>
            </w:r>
          </w:p>
          <w:p>
            <w:pPr>
              <w:spacing w:after="60"/>
            </w:pPr>
            <w:r>
              <w:t>Sigue los pasos en orden; cada uno termina con una comprobación. Los notebooks de la clase los abriremos juntos el día de la sesión.</w:t>
            </w:r>
          </w:p>
          <w:p>
            <w:pPr>
              <w:spacing w:after="60"/>
            </w:pPr>
            <w:r>
              <w:t>Cuando termines, envía una captura de pantalla de la comprobación final (Paso 4) al correo del curso.</w:t>
            </w:r>
          </w:p>
        </w:tc>
      </w:tr>
    </w:tbl>
    <w:p>
      <w:pPr>
        <w:spacing w:after="40"/>
      </w:pPr>
    </w:p>
    <w:p>
      <w:pPr>
        <w:pStyle w:val="Heading1"/>
      </w:pPr>
      <w:r>
        <w:t>Paso 1 · Descargar e instalar Visual Studio Code</w:t>
      </w:r>
    </w:p>
    <w:p>
      <w:r>
        <w:rPr>
          <w:b w:val="0"/>
          <w:i w:val="0"/>
        </w:rPr>
        <w:t>VS Code es el editor donde escribiremos y ejecutaremos los notebooks. Es gratuito y lo publica Microsoft.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1.  </w:t>
      </w:r>
      <w:r>
        <w:t xml:space="preserve">Abre </w:t>
      </w:r>
      <w:r>
        <w:rPr>
          <w:rFonts w:ascii="Consolas" w:hAnsi="Consolas"/>
          <w:sz w:val="19"/>
        </w:rPr>
        <w:t>https://code.visualstudio.com/Download</w:t>
      </w:r>
      <w:r>
        <w:t xml:space="preserve"> en tu navegador y haz clic en el botón azul </w:t>
      </w:r>
      <w:r>
        <w:rPr>
          <w:b/>
        </w:rPr>
        <w:t>Windows</w:t>
      </w:r>
      <w:r>
        <w:t xml:space="preserve"> (User Installer, x64).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vscode_descarg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Página de descarga de VS Code. El botón azul «Windows» descarga el instalador de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D6"/>
          </w:tcPr>
          <w:p>
            <w:pPr>
              <w:spacing w:after="60"/>
            </w:pPr>
            <w:r>
              <w:rPr>
                <w:b/>
                <w:color w:val="003D79"/>
              </w:rPr>
              <w:t>⚠ Trampa · User Installer, no System Installer</w:t>
            </w:r>
          </w:p>
          <w:p>
            <w:pPr>
              <w:spacing w:after="60"/>
            </w:pPr>
            <w:r>
              <w:t xml:space="preserve">Debajo del botón hay enlaces pequeños a «System Installer». Ese pide permisos de administrador y suele fallar en equipos de la escuela o del trabajo. Usa el </w:t>
            </w:r>
            <w:r>
              <w:rPr>
                <w:b/>
              </w:rPr>
              <w:t>User Installer</w:t>
            </w:r>
            <w:r>
              <w:t>, que es el del botón azul.</w:t>
            </w:r>
          </w:p>
        </w:tc>
      </w:tr>
    </w:tbl>
    <w:p>
      <w:pPr>
        <w:spacing w:after="40"/>
      </w:pPr>
    </w:p>
    <w:p>
      <w:pPr>
        <w:spacing w:after="80"/>
        <w:ind w:left="510" w:hanging="340"/>
      </w:pPr>
      <w:r>
        <w:rPr>
          <w:b/>
          <w:color w:val="003D79"/>
        </w:rPr>
        <w:t xml:space="preserve">2.  </w:t>
      </w:r>
      <w:r>
        <w:t>Abre el archivo descargado (</w:t>
      </w:r>
      <w:r>
        <w:rPr>
          <w:rFonts w:ascii="Consolas" w:hAnsi="Consolas"/>
          <w:sz w:val="19"/>
        </w:rPr>
        <w:t>VSCodeUserSetup-x64-….exe</w:t>
      </w:r>
      <w:r>
        <w:t>). Si Windows pregunta «¿Quieres permitir que esta aplicación realice cambios?», acepta.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3.  </w:t>
      </w:r>
      <w:r>
        <w:t xml:space="preserve">Acepta el acuerdo de licencia → </w:t>
      </w:r>
      <w:r>
        <w:rPr>
          <w:b/>
        </w:rPr>
        <w:t>Siguiente</w:t>
      </w:r>
      <w:r>
        <w:t>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4.  </w:t>
      </w:r>
      <w:r>
        <w:t xml:space="preserve">Deja la carpeta de instalación que propone → </w:t>
      </w:r>
      <w:r>
        <w:rPr>
          <w:b/>
        </w:rPr>
        <w:t>Siguiente</w:t>
      </w:r>
      <w:r>
        <w:t xml:space="preserve">. Deja también la carpeta del menú Inicio → </w:t>
      </w:r>
      <w:r>
        <w:rPr>
          <w:b/>
        </w:rPr>
        <w:t>Siguiente</w:t>
      </w:r>
      <w:r>
        <w:t>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5.  </w:t>
      </w:r>
      <w:r>
        <w:t xml:space="preserve">En la pantalla </w:t>
      </w:r>
      <w:r>
        <w:rPr>
          <w:b/>
        </w:rPr>
        <w:t>«Seleccione las tareas adicionales»</w:t>
      </w:r>
      <w:r>
        <w:t>, marca todas las casillas. Las dos importantes son:</w:t>
      </w:r>
    </w:p>
    <w:p>
      <w:pPr>
        <w:pStyle w:val="ListBullet"/>
      </w:pPr>
      <w:r>
        <w:rPr>
          <w:b/>
        </w:rPr>
        <w:t>«Agregar a PATH»</w:t>
      </w:r>
      <w:r>
        <w:t xml:space="preserve"> — permite abrir VS Code desde cualquier carpeta escribiendo </w:t>
      </w:r>
      <w:r>
        <w:rPr>
          <w:rFonts w:ascii="Consolas" w:hAnsi="Consolas"/>
          <w:sz w:val="19"/>
        </w:rPr>
        <w:t>code .</w:t>
      </w:r>
      <w:r>
        <w:t xml:space="preserve"> en una terminal.</w:t>
      </w:r>
    </w:p>
    <w:p>
      <w:pPr>
        <w:pStyle w:val="ListBullet"/>
      </w:pPr>
      <w:r>
        <w:rPr>
          <w:b/>
        </w:rPr>
        <w:t>«Agregar la acción Abrir con Code al menú contextual de archivo/directorio del Explorador de Windows»</w:t>
      </w:r>
      <w:r>
        <w:t xml:space="preserve"> — añade la opción «Abrir con Code» al clic derecho.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6.  </w:t>
      </w:r>
      <w:r>
        <w:t xml:space="preserve">Haz clic en </w:t>
      </w:r>
      <w:r>
        <w:rPr>
          <w:b/>
        </w:rPr>
        <w:t>Siguiente → Instalar</w:t>
      </w:r>
      <w:r>
        <w:t xml:space="preserve">. Tarda menos de un minuto. Deja marcada la casilla «Ejecutar Visual Studio Code» y haz clic en </w:t>
      </w:r>
      <w:r>
        <w:rPr>
          <w:b/>
        </w:rPr>
        <w:t>Finalizar</w:t>
      </w:r>
      <w:r>
        <w:t>.</w:t>
      </w:r>
    </w:p>
    <w:p>
      <w:pPr>
        <w:pStyle w:val="Heading3"/>
      </w:pPr>
      <w:r>
        <w:t>Comprobación</w:t>
      </w:r>
    </w:p>
    <w:p>
      <w:r>
        <w:rPr>
          <w:b w:val="0"/>
          <w:i w:val="0"/>
        </w:rPr>
        <w:t>VS Code se abre solo y muestra la pantalla de bienvenida («Welcome»). Si te ofrece cambiar el idioma a español, puedes aceptarlo; los nombres de menú que usa esta guía van en inglés con su traducción entre paréntesis cuando importa. Si te pregunta el tema de colores, elige el que prefieras.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6EEF7"/>
          </w:tcPr>
          <w:p>
            <w:pPr>
              <w:spacing w:after="60"/>
            </w:pPr>
            <w:r>
              <w:rPr>
                <w:b/>
                <w:color w:val="003D79"/>
              </w:rPr>
              <w:t>💡 Si no se abrió solo</w:t>
            </w:r>
          </w:p>
          <w:p>
            <w:pPr>
              <w:spacing w:after="60"/>
            </w:pPr>
            <w:r>
              <w:t xml:space="preserve">Tecla Windows → escribe </w:t>
            </w:r>
            <w:r>
              <w:rPr>
                <w:b/>
              </w:rPr>
              <w:t>Visual Studio Code</w:t>
            </w:r>
            <w:r>
              <w:t xml:space="preserve"> → Enter. Si no aparece, la instalación no terminó: vuelve a abrir el instalador descargado.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Paso 2 · Instalar las extensiones Python y Jupyter</w:t>
      </w:r>
    </w:p>
    <w:p>
      <w:r>
        <w:rPr>
          <w:b w:val="0"/>
          <w:i w:val="0"/>
        </w:rPr>
        <w:t>Las extensiones le enseñan a VS Code a entender Python y a ejecutar notebooks. Se instalan desde dentro de VS Code, sin descargar nada más.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1.  </w:t>
      </w:r>
      <w:r>
        <w:t xml:space="preserve">Abre el panel de extensiones: icono de los cuatro cuadritos en la barra izquierda, o </w:t>
      </w:r>
      <w:r>
        <w:rPr>
          <w:b/>
        </w:rPr>
        <w:t>Ctrl + Shift + X</w:t>
      </w:r>
      <w:r>
        <w:t>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2.  </w:t>
      </w:r>
      <w:r>
        <w:t xml:space="preserve">En el buscador escribe </w:t>
      </w:r>
      <w:r>
        <w:rPr>
          <w:b/>
        </w:rPr>
        <w:t>Python</w:t>
      </w:r>
      <w:r>
        <w:t xml:space="preserve">. Instala la que se llama exactamente </w:t>
      </w:r>
      <w:r>
        <w:rPr>
          <w:b/>
        </w:rPr>
        <w:t>Python</w:t>
      </w:r>
      <w:r>
        <w:t xml:space="preserve">, publicada por </w:t>
      </w:r>
      <w:r>
        <w:rPr>
          <w:b/>
        </w:rPr>
        <w:t>Microsoft</w:t>
      </w:r>
      <w:r>
        <w:t xml:space="preserve"> (más de 200 millones de instalaciones). Botón </w:t>
      </w:r>
      <w:r>
        <w:rPr>
          <w:b/>
        </w:rPr>
        <w:t>Install</w:t>
      </w:r>
      <w:r>
        <w:t>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ext_pyth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La extensión correcta: «Python», publicada por Microsoft.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3.  </w:t>
      </w:r>
      <w:r>
        <w:t xml:space="preserve">Busca ahora </w:t>
      </w:r>
      <w:r>
        <w:rPr>
          <w:b/>
        </w:rPr>
        <w:t>Jupyter</w:t>
      </w:r>
      <w:r>
        <w:t xml:space="preserve"> e instala la de </w:t>
      </w:r>
      <w:r>
        <w:rPr>
          <w:b/>
        </w:rPr>
        <w:t>Microsoft</w:t>
      </w:r>
      <w:r>
        <w:t>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ext_jupy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La extensión «Jupyter», publicada por Microsoft.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4F3EA"/>
          </w:tcPr>
          <w:p>
            <w:pPr>
              <w:spacing w:after="60"/>
            </w:pPr>
            <w:r>
              <w:rPr>
                <w:b/>
                <w:color w:val="003D79"/>
              </w:rPr>
              <w:t>✔ Comprobación</w:t>
            </w:r>
          </w:p>
          <w:p>
            <w:pPr>
              <w:spacing w:after="60"/>
            </w:pPr>
            <w:r>
              <w:t xml:space="preserve">En el panel de extensiones, sección </w:t>
            </w:r>
            <w:r>
              <w:rPr>
                <w:b/>
              </w:rPr>
              <w:t>Installed</w:t>
            </w:r>
            <w:r>
              <w:t xml:space="preserve"> (Instaladas), deben aparecer </w:t>
            </w:r>
            <w:r>
              <w:rPr>
                <w:b/>
              </w:rPr>
              <w:t>Python</w:t>
            </w:r>
            <w:r>
              <w:t xml:space="preserve">, </w:t>
            </w:r>
            <w:r>
              <w:rPr>
                <w:b/>
              </w:rPr>
              <w:t>Pylance</w:t>
            </w:r>
            <w:r>
              <w:t xml:space="preserve"> y </w:t>
            </w:r>
            <w:r>
              <w:rPr>
                <w:b/>
              </w:rPr>
              <w:t>Jupyter</w:t>
            </w:r>
            <w:r>
              <w:t>. Pylance y algunas «Jupyter …» adicionales se instalan solas; es normal. Toma una captura de esa lista y envíala al correo del curso.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Paso 3 · Instalar Python</w:t>
      </w:r>
    </w:p>
    <w:p>
      <w:r>
        <w:rPr>
          <w:b w:val="0"/>
          <w:i w:val="0"/>
        </w:rPr>
        <w:t>Las librerías del Paso 4 se instalan con la herramienta pip, que viene incluida con Python. Por eso Python va antes. Lo descargamos de su sitio oficial, no de la Microsoft Store.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1.  </w:t>
      </w:r>
      <w:r>
        <w:t xml:space="preserve">Abre </w:t>
      </w:r>
      <w:r>
        <w:rPr>
          <w:rFonts w:ascii="Consolas" w:hAnsi="Consolas"/>
          <w:sz w:val="19"/>
        </w:rPr>
        <w:t>https://www.python.org/downloads/windows/</w:t>
      </w:r>
      <w:r>
        <w:t xml:space="preserve"> y, en </w:t>
      </w:r>
      <w:r>
        <w:rPr>
          <w:b/>
        </w:rPr>
        <w:t>Stable Releases</w:t>
      </w:r>
      <w:r>
        <w:t xml:space="preserve">, busca la versión </w:t>
      </w:r>
      <w:r>
        <w:rPr>
          <w:b/>
        </w:rPr>
        <w:t>Python 3.13.x</w:t>
      </w:r>
      <w:r>
        <w:t xml:space="preserve"> más reciente. Haz clic en </w:t>
      </w:r>
      <w:r>
        <w:rPr>
          <w:b/>
        </w:rPr>
        <w:t>Download Windows installer (64-bit)</w:t>
      </w:r>
      <w:r>
        <w:t>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ython_descar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python.org → Downloads → Windows. Elige la 3.13.x más reciente, «Windows installer (64-bit)».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2.  </w:t>
      </w:r>
      <w:r>
        <w:t>Abre el archivo descargado (</w:t>
      </w:r>
      <w:r>
        <w:rPr>
          <w:rFonts w:ascii="Consolas" w:hAnsi="Consolas"/>
          <w:sz w:val="19"/>
        </w:rPr>
        <w:t>python-3.13.x-amd64.exe</w:t>
      </w:r>
      <w:r>
        <w:t>).</w:t>
      </w:r>
    </w:p>
    <w:p>
      <w:pPr>
        <w:spacing w:after="80"/>
        <w:ind w:left="510" w:hanging="340"/>
      </w:pPr>
      <w:r>
        <w:rPr>
          <w:b/>
          <w:color w:val="003D79"/>
        </w:rPr>
        <w:t xml:space="preserve">3.  </w:t>
      </w:r>
      <w:r>
        <w:rPr>
          <w:b/>
        </w:rPr>
        <w:t xml:space="preserve">ANTES de hacer clic en «Install Now», </w:t>
      </w:r>
      <w:r>
        <w:t xml:space="preserve">marca la casilla de abajo </w:t>
      </w:r>
      <w:r>
        <w:rPr>
          <w:b/>
        </w:rPr>
        <w:t>«Add python.exe to PATH»</w:t>
      </w:r>
      <w:r>
        <w:t xml:space="preserve">. Luego </w:t>
      </w:r>
      <w:r>
        <w:rPr>
          <w:b/>
        </w:rPr>
        <w:t>Install Now</w:t>
      </w:r>
      <w:r>
        <w:t>. Si al final ofrece «Disable path length limit», acéptalo. Cierra el instalador.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18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_instalador_do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1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Cuadro del instalador (imagen de la documentación oficial de Python; en 3.13 es idéntico, solo cambia el número). La casilla que hay que marcar es la de abajo: «Add python.exe to PATH».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D6"/>
          </w:tcPr>
          <w:p>
            <w:pPr>
              <w:spacing w:after="60"/>
            </w:pPr>
            <w:r>
              <w:rPr>
                <w:b/>
                <w:color w:val="003D79"/>
              </w:rPr>
              <w:t>⚠ Trampa · La casilla «Add python.exe to PATH»</w:t>
            </w:r>
          </w:p>
          <w:p>
            <w:pPr>
              <w:spacing w:after="60"/>
            </w:pPr>
            <w:r>
              <w:t xml:space="preserve">Si no la marcas, Python queda instalado pero VS Code y la terminal </w:t>
            </w:r>
            <w:r>
              <w:rPr>
                <w:b/>
              </w:rPr>
              <w:t>no lo encuentran</w:t>
            </w:r>
            <w:r>
              <w:t xml:space="preserve">. Si ya instalaste sin marcarla: abre otra vez el instalador → </w:t>
            </w:r>
            <w:r>
              <w:rPr>
                <w:b/>
              </w:rPr>
              <w:t>Modify</w:t>
            </w:r>
            <w:r>
              <w:t xml:space="preserve"> → Next → marca </w:t>
            </w:r>
            <w:r>
              <w:rPr>
                <w:b/>
              </w:rPr>
              <w:t>Add Python to environment variables</w:t>
            </w:r>
            <w:r>
              <w:t xml:space="preserve"> → Install.</w:t>
            </w:r>
          </w:p>
        </w:tc>
      </w:tr>
    </w:tbl>
    <w:p>
      <w:pPr>
        <w:spacing w:after="40"/>
      </w:pPr>
    </w:p>
    <w:p>
      <w:pPr>
        <w:pStyle w:val="Heading3"/>
      </w:pPr>
      <w:r>
        <w:t>Comprobación</w:t>
      </w:r>
    </w:p>
    <w:p>
      <w:r>
        <w:rPr>
          <w:b w:val="0"/>
          <w:i w:val="0"/>
        </w:rPr>
        <w:t>En VS Code abre una terminal: menú Terminal → New Terminal (Nuevo terminal). Escribe: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python --version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98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ython_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Debe responder con la versión que instalaste (tu ruta dirá tu nombre de usuario en lugar de «ana»).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D6"/>
          </w:tcPr>
          <w:p>
            <w:pPr>
              <w:spacing w:after="60"/>
            </w:pPr>
            <w:r>
              <w:rPr>
                <w:b/>
                <w:color w:val="003D79"/>
              </w:rPr>
              <w:t>⚠ Trampa · «Python was not found; run without arguments to install from the Microsoft Store…»</w:t>
            </w:r>
          </w:p>
          <w:p>
            <w:pPr>
              <w:spacing w:after="60"/>
            </w:pPr>
            <w:r>
              <w:t xml:space="preserve">Si aparece ese mensaje, Windows está interceptando el comando para mandarte a la tienda. Solución: </w:t>
            </w:r>
            <w:r>
              <w:rPr>
                <w:b/>
              </w:rPr>
              <w:t>Configuración → Aplicaciones → Configuración avanzada de aplicaciones → Alias de ejecución de aplicaciones</w:t>
            </w:r>
            <w:r>
              <w:t xml:space="preserve"> y apaga los interruptores de </w:t>
            </w:r>
            <w:r>
              <w:rPr>
                <w:rFonts w:ascii="Consolas" w:hAnsi="Consolas"/>
                <w:sz w:val="19"/>
              </w:rPr>
              <w:t>python.exe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python3.exe</w:t>
            </w:r>
            <w:r>
              <w:t xml:space="preserve">. Cierra la terminal, ábrela de nuevo y repite </w:t>
            </w:r>
            <w:r>
              <w:rPr>
                <w:rFonts w:ascii="Consolas" w:hAnsi="Consolas"/>
                <w:sz w:val="19"/>
              </w:rPr>
              <w:t>python --version</w:t>
            </w:r>
            <w: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Paso 4 · Instalar las librerías de la clase</w:t>
      </w:r>
    </w:p>
    <w:p>
      <w:r>
        <w:rPr>
          <w:b w:val="0"/>
          <w:i w:val="0"/>
        </w:rPr>
        <w:t>Son cinco librerías. Se instalan con un solo comando en la misma terminal de VS Code del paso anterior: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color="auto" w:fill="003D79"/>
          </w:tcPr>
          <w:p>
            <w:r/>
            <w:r>
              <w:rPr>
                <w:b/>
                <w:color w:val="FFFFFF"/>
                <w:sz w:val="19"/>
              </w:rPr>
              <w:t>Librería</w:t>
            </w:r>
          </w:p>
        </w:tc>
        <w:tc>
          <w:tcPr>
            <w:tcW w:type="dxa" w:w="7370"/>
            <w:shd w:val="clear" w:color="auto" w:fill="003D79"/>
          </w:tcPr>
          <w:p>
            <w:r/>
            <w:r>
              <w:rPr>
                <w:b/>
                <w:color w:val="FFFFFF"/>
                <w:sz w:val="19"/>
              </w:rPr>
              <w:t>Para qué la usamos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numpy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arreglos y álgebra de matrices (el proceso gaussiano desde cero)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pandas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tablas y archivos CSV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matplotlib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gráficas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scikit-learn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el proceso gaussiano «empaquetado» con el que comparamos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ipykernel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lo que permite a VS Code ejecutar notebooks</w:t>
            </w:r>
          </w:p>
        </w:tc>
      </w:tr>
    </w:tbl>
    <w:p>
      <w:pPr>
        <w:spacing w:after="40"/>
      </w:pPr>
    </w:p>
    <w:p>
      <w:pPr>
        <w:spacing w:after="80"/>
        <w:ind w:left="510" w:hanging="340"/>
      </w:pPr>
      <w:r>
        <w:rPr>
          <w:b/>
          <w:color w:val="003D79"/>
        </w:rPr>
        <w:t xml:space="preserve">1.  </w:t>
      </w:r>
      <w:r>
        <w:t>En la terminal de VS Code escribe (todo en una línea) y presiona Enter: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pip install numpy pandas matplotlib scikit-learn ipykernel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Tarda entre 1 y 3 minutos. Verás muchas líneas «Collecting…» y «Downloading…»; al final debe decir «Successfully installed …».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40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4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F66"/>
          <w:sz w:val="18"/>
        </w:rPr>
        <w:t>Así se ve la instalación y la comprobación final. La línea «Successfully installed» y la respuesta «LIBRERIAS LISTAS» son las que importan.</w:t>
      </w:r>
    </w:p>
    <w:p>
      <w:pPr>
        <w:pStyle w:val="Heading3"/>
      </w:pPr>
      <w:r>
        <w:t>Comprobación final</w:t>
      </w:r>
    </w:p>
    <w:p>
      <w:r>
        <w:rPr>
          <w:b w:val="0"/>
          <w:i w:val="0"/>
        </w:rPr>
        <w:t>En la misma terminal escribe: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4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python -c "import numpy, pandas, matplotlib, sklearn, ipykernel; print('LIBRERIAS LISTAS')"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E4F3EA"/>
          </w:tcPr>
          <w:p>
            <w:pPr>
              <w:spacing w:after="60"/>
            </w:pPr>
            <w:r>
              <w:rPr>
                <w:b/>
                <w:color w:val="003D79"/>
              </w:rPr>
              <w:t>✔ ¡Listo!</w:t>
            </w:r>
          </w:p>
          <w:p>
            <w:pPr>
              <w:spacing w:after="60"/>
            </w:pPr>
            <w:r>
              <w:t xml:space="preserve">Si responde </w:t>
            </w:r>
            <w:r>
              <w:rPr>
                <w:b/>
              </w:rPr>
              <w:t>LIBRERIAS LISTAS</w:t>
            </w:r>
            <w:r>
              <w:t>, ya tienes todo. Toma una captura de pantalla de esa respuesta y envíala al correo del curso.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  <w:shd w:val="clear" w:color="auto" w:fill="003D79"/>
          </w:tcPr>
          <w:p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2608"/>
            <w:shd w:val="clear" w:color="auto" w:fill="003D79"/>
          </w:tcPr>
          <w:p>
            <w:r/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4082"/>
            <w:shd w:val="clear" w:color="auto" w:fill="003D79"/>
          </w:tcPr>
          <w:p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El instalador dice que necesita permisos de administrador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Descargaste el «System Installer»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Descarga el «User Installer» (botón azul Windows de la página de descarga)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Windows SmartScreen: «Windows protegió su PC»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Protección contra descargas desconocidas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Haz clic en «Más información» → «Ejecutar de todas formas». El instalador viene de code.visualstudio.com y está firmado por Microsoft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VS Code se abre pero está en inglés y quiero español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Idioma por defecto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Ctrl + Shift + P → escribe «Configure Display Language» → español. Es opcional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No encuentro el panel de extensiones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Barra lateral oculta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Menú View → Extensions, o Ctrl + Shift + X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La extensión no se instala («Failed to install»)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Sin conexión o proxy de la red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Revisa el internet y vuelve a intentar; en redes de la escuela prueba con datos del celular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Instalé «Python» pero no aparece «Jupyter»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Son dos extensiones distintas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Repite el paso 2 buscando «Jupyter»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8"/>
              </w:rPr>
              <w:t>python</w:t>
            </w:r>
            <w:r>
              <w:rPr>
                <w:sz w:val="19"/>
              </w:rPr>
              <w:t xml:space="preserve"> «no se reconoce como comando»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No marcaste «Add python.exe to PATH»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Reinstalar con Modify y marcar la casilla; o cierra y abre la terminal si acabas de instalar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«Python was not found; run without arguments to install from the Microsoft Store»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Alias de la tienda activo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Configuración → Aplicaciones → Alias de ejecución de aplicaciones → apagar python.exe y python3.exe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8"/>
              </w:rPr>
              <w:t>pip</w:t>
            </w:r>
            <w:r>
              <w:rPr>
                <w:sz w:val="19"/>
              </w:rPr>
              <w:t xml:space="preserve"> «no se reconoce como comando»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Mismo problema del PATH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sz w:val="18"/>
              </w:rPr>
              <w:t>python -m pip install numpy pandas matplotlib scikit-learn ipykernel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«error: Microsoft Visual C++ 14.0 is required» al instalar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Versión de Python sin paquetes precompilados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Instala Python 3.13 (no 3.14 ni anteriores a 3.10) y repite el paso 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8"/>
              </w:rPr>
              <w:t>ModuleNotFoundError</w:t>
            </w:r>
            <w:r>
              <w:rPr>
                <w:sz w:val="19"/>
              </w:rPr>
              <w:t xml:space="preserve"> al comprobar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La instalación no terminó o falló una librería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Vuelve a ejecutar el comando del paso 4 y lee la última línea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A5F66"/>
        </w:rPr>
        <w:t>Si nada de esto resuelve tu caso, no pasa nada: llega a la clase con lo que tengas y lo revisamos juntos en los primeros minutos.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F66"/>
        <w:sz w:val="17"/>
      </w:rPr>
      <w:t xml:space="preserve">Página </w:t>
    </w:r>
    <w:r>
      <w:rPr>
        <w:color w:val="5A5F66"/>
        <w:sz w:val="17"/>
      </w:rPr>
      <w:fldChar w:fldCharType="begin"/>
    </w:r>
    <w:r>
      <w:rPr>
        <w:color w:val="5A5F66"/>
        <w:sz w:val="17"/>
      </w:rPr>
      <w:instrText xml:space="preserve">PAGE</w:instrText>
    </w:r>
    <w:r>
      <w:rPr>
        <w:color w:val="5A5F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F66"/>
        <w:sz w:val="17"/>
      </w:rPr>
      <w:t>Clase práctica UPE · Python + Procesos gaussianos   |   Guía de instalación (Windows)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3D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3D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5F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